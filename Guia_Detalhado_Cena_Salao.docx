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64"/>
        </w:rPr>
        <w:t>GUIA DETALHADO: Cena 2 - Salão de Exposições</w:t>
      </w:r>
    </w:p>
    <w:p>
      <w:pPr>
        <w:jc w:val="center"/>
      </w:pPr>
      <w:r>
        <w:rPr>
          <w:i/>
          <w:color w:val="646464"/>
          <w:sz w:val="28"/>
        </w:rPr>
        <w:t>SoulStar - Trilha do Tempo</w:t>
      </w:r>
    </w:p>
    <w:p>
      <w:pPr>
        <w:jc w:val="center"/>
      </w:pPr>
      <w:r>
        <w:rPr>
          <w:color w:val="646464"/>
          <w:sz w:val="24"/>
        </w:rPr>
        <w:t>Para iniciantes em Unity e XR</w:t>
      </w:r>
    </w:p>
    <w:p/>
    <w:p>
      <w:pPr>
        <w:pStyle w:val="Heading2"/>
      </w:pPr>
      <w:r>
        <w:rPr>
          <w:color w:val="2E75B6"/>
        </w:rPr>
        <w:t>📌 O Que Você Vai Fazer</w:t>
      </w:r>
    </w:p>
    <w:p>
      <w:r>
        <w:t>Neste guia, você vai criar uma cena interativa onde o jogador pode:</w:t>
      </w:r>
    </w:p>
    <w:p>
      <w:pPr>
        <w:pStyle w:val="ListBullet"/>
      </w:pPr>
      <w:r>
        <w:t>Clicar em objetos históricos para ler informações sobre o Trapiche</w:t>
      </w:r>
    </w:p>
    <w:p>
      <w:pPr>
        <w:pStyle w:val="ListBullet"/>
      </w:pPr>
      <w:r>
        <w:t>Ver painéis de informação aparecerem quando clica</w:t>
      </w:r>
    </w:p>
    <w:p>
      <w:pPr>
        <w:pStyle w:val="ListBullet"/>
      </w:pPr>
      <w:r>
        <w:t>Responder perguntas do Quiz após ler as informações</w:t>
      </w:r>
    </w:p>
    <w:p>
      <w:pPr>
        <w:pStyle w:val="ListBullet"/>
      </w:pPr>
      <w:r>
        <w:t>Passar para a próxima cena quando terminar tudo</w:t>
      </w:r>
    </w:p>
    <w:p>
      <w:pPr>
        <w:pStyle w:val="Heading2"/>
      </w:pPr>
      <w:r>
        <w:rPr>
          <w:color w:val="2E75B6"/>
        </w:rPr>
        <w:t>⏳ Tempo Estimado</w:t>
      </w:r>
    </w:p>
    <w:p>
      <w:r>
        <w:t>Se você seguir este guia passo-a-passo: 2 a 3 horas</w:t>
      </w:r>
    </w:p>
    <w:p>
      <w:pPr>
        <w:pStyle w:val="Heading2"/>
      </w:pPr>
      <w:r>
        <w:rPr>
          <w:color w:val="2E75B6"/>
        </w:rPr>
        <w:t>📋 Pré-requisitos</w:t>
      </w:r>
    </w:p>
    <w:p>
      <w:pPr>
        <w:pStyle w:val="ListBullet"/>
      </w:pPr>
      <w:r>
        <w:t>Unity 2022 LTS com XR Interaction Toolkit instalado</w:t>
      </w:r>
    </w:p>
    <w:p>
      <w:pPr>
        <w:pStyle w:val="ListBullet"/>
      </w:pPr>
      <w:r>
        <w:t>TextMeshPro (vem com Unity)</w:t>
      </w:r>
    </w:p>
    <w:p>
      <w:pPr>
        <w:pStyle w:val="ListBullet"/>
      </w:pPr>
      <w:r>
        <w:t>Git configurado para seu projeto</w:t>
      </w:r>
    </w:p>
    <w:p>
      <w:pPr>
        <w:pStyle w:val="ListBullet"/>
      </w:pPr>
      <w:r>
        <w:t>Acesso aos assets do Lindoar (modelos 3D do salão)</w:t>
      </w:r>
    </w:p>
    <w:p>
      <w:r>
        <w:br w:type="page"/>
      </w:r>
    </w:p>
    <w:p>
      <w:pPr>
        <w:pStyle w:val="Heading2"/>
      </w:pPr>
      <w:r>
        <w:rPr>
          <w:color w:val="2E75B6"/>
        </w:rPr>
        <w:t>PASSO 1: Criar e Organizar a Cena</w:t>
      </w:r>
    </w:p>
    <w:p>
      <w:r>
        <w:t>O primeiro passo é criar o arquivo da cena e organizá-lo no projeto.</w:t>
      </w:r>
    </w:p>
    <w:p>
      <w:pPr>
        <w:pStyle w:val="Heading3"/>
      </w:pPr>
      <w:r>
        <w:rPr>
          <w:color w:val="4472C4"/>
        </w:rPr>
        <w:t>1.1 - Criar o arquivo da cena</w:t>
      </w:r>
    </w:p>
    <w:p>
      <w:pPr>
        <w:pStyle w:val="ListNumber"/>
      </w:pPr>
      <w:r>
        <w:t>No menu do Unity, clique em File → New Scene</w:t>
      </w:r>
    </w:p>
    <w:p>
      <w:pPr>
        <w:pStyle w:val="ListNumber"/>
      </w:pPr>
      <w:r>
        <w:t xml:space="preserve">Salve a cena com o nome </w:t>
      </w:r>
      <w:r>
        <w:rPr>
          <w:rFonts w:ascii="Courier New" w:hAnsi="Courier New"/>
          <w:color w:val="000000"/>
        </w:rPr>
        <w:t>Cena_Salao</w:t>
      </w:r>
    </w:p>
    <w:p>
      <w:pPr>
        <w:pStyle w:val="ListNumber"/>
      </w:pPr>
      <w:r>
        <w:t xml:space="preserve">Coloque-a em </w:t>
      </w:r>
      <w:r>
        <w:rPr>
          <w:rFonts w:ascii="Courier New" w:hAnsi="Courier New"/>
          <w:color w:val="000000"/>
        </w:rPr>
        <w:t>Assets/Scenes/</w:t>
      </w:r>
    </w:p>
    <w:p>
      <w:pPr>
        <w:pStyle w:val="ListNumber"/>
      </w:pPr>
      <w:r>
        <w:t>Clique em File → Build Settings e arraste a cena para a lista de cenas do jogo</w:t>
      </w:r>
    </w:p>
    <w:p>
      <w:pPr>
        <w:pStyle w:val="Heading3"/>
      </w:pPr>
      <w:r>
        <w:rPr>
          <w:color w:val="4472C4"/>
        </w:rPr>
        <w:t>1.2 - Criar a estrutura de pastas</w:t>
      </w:r>
    </w:p>
    <w:p>
      <w:r>
        <w:t>Na Hierarchy (painel esquerdo), você vai organizar tudo em 4 pastas principais. Clique direito &gt; Create Empty para criar cada pasta: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 da Pasta</w:t>
            </w:r>
          </w:p>
        </w:tc>
        <w:tc>
          <w:tcPr>
            <w:tcW w:type="dxa" w:w="4320"/>
          </w:tcPr>
          <w:p>
            <w:r>
              <w:t>O Que Vai Aqui</w:t>
            </w:r>
          </w:p>
        </w:tc>
      </w:tr>
      <w:tr>
        <w:tc>
          <w:tcPr>
            <w:tcW w:type="dxa" w:w="4320"/>
          </w:tcPr>
          <w:p>
            <w:r>
              <w:t>_Environment</w:t>
            </w:r>
          </w:p>
        </w:tc>
        <w:tc>
          <w:tcPr>
            <w:tcW w:type="dxa" w:w="4320"/>
          </w:tcPr>
          <w:p>
            <w:r>
              <w:t>O modelo 3D do salão, paredes, chão, iluminação</w:t>
            </w:r>
          </w:p>
        </w:tc>
      </w:tr>
      <w:tr>
        <w:tc>
          <w:tcPr>
            <w:tcW w:type="dxa" w:w="4320"/>
          </w:tcPr>
          <w:p>
            <w:r>
              <w:t>_Interactables</w:t>
            </w:r>
          </w:p>
        </w:tc>
        <w:tc>
          <w:tcPr>
            <w:tcW w:type="dxa" w:w="4320"/>
          </w:tcPr>
          <w:p>
            <w:r>
              <w:t>Objetos que você pode clicar (peças históricas)</w:t>
            </w:r>
          </w:p>
        </w:tc>
      </w:tr>
      <w:tr>
        <w:tc>
          <w:tcPr>
            <w:tcW w:type="dxa" w:w="4320"/>
          </w:tcPr>
          <w:p>
            <w:r>
              <w:t>_UI</w:t>
            </w:r>
          </w:p>
        </w:tc>
        <w:tc>
          <w:tcPr>
            <w:tcW w:type="dxa" w:w="4320"/>
          </w:tcPr>
          <w:p>
            <w:r>
              <w:t>Painéis de informação e textos</w:t>
            </w:r>
          </w:p>
        </w:tc>
      </w:tr>
      <w:tr>
        <w:tc>
          <w:tcPr>
            <w:tcW w:type="dxa" w:w="4320"/>
          </w:tcPr>
          <w:p>
            <w:r>
              <w:t>_Triggers</w:t>
            </w:r>
          </w:p>
        </w:tc>
        <w:tc>
          <w:tcPr>
            <w:tcW w:type="dxa" w:w="4320"/>
          </w:tcPr>
          <w:p>
            <w:r>
              <w:t>Objetos invisíveis que detectam o jogador</w:t>
            </w:r>
          </w:p>
        </w:tc>
      </w:tr>
    </w:tbl>
    <w:p/>
    <w:p>
      <w:r>
        <w:t>Sua Hierarchy deve ficar assim:</w:t>
      </w:r>
    </w:p>
    <w:p>
      <w:pPr>
        <w:ind w:left="720"/>
      </w:pPr>
      <w:r>
        <w:rPr>
          <w:rFonts w:ascii="Courier New" w:hAnsi="Courier New"/>
          <w:color w:val="000000"/>
          <w:sz w:val="20"/>
        </w:rPr>
        <w:t>Cena_Salao (cena)</w:t>
        <w:br/>
        <w:t>├── _Environment</w:t>
        <w:br/>
        <w:t>├── _Interactables</w:t>
        <w:br/>
        <w:t>├── _UI</w:t>
        <w:br/>
        <w:t>└── _Triggers</w:t>
      </w:r>
    </w:p>
    <w:p>
      <w:r>
        <w:rPr>
          <w:i/>
          <w:color w:val="C65911"/>
        </w:rPr>
        <w:t>⚠️ IMPORTANTE: Salve a cena e faça um commit no Git AGORA, mesmo vazia. Assim ninguém mais cria um arquivo com o mesmo nome.</w:t>
      </w:r>
    </w:p>
    <w:p>
      <w:r>
        <w:br w:type="page"/>
      </w:r>
    </w:p>
    <w:p>
      <w:pPr>
        <w:pStyle w:val="Heading2"/>
      </w:pPr>
      <w:r>
        <w:rPr>
          <w:color w:val="2E75B6"/>
        </w:rPr>
        <w:t>PASSO 2: Montar o Ambiente do Salão</w:t>
      </w:r>
    </w:p>
    <w:p>
      <w:r>
        <w:t>Agora você vai colocar o modelo 3D do salão na cena.</w:t>
      </w:r>
    </w:p>
    <w:p>
      <w:pPr>
        <w:pStyle w:val="Heading3"/>
      </w:pPr>
      <w:r>
        <w:rPr>
          <w:color w:val="4472C4"/>
        </w:rPr>
        <w:t>2.1 - Importar o modelo do salão</w:t>
      </w:r>
    </w:p>
    <w:p>
      <w:pPr>
        <w:pStyle w:val="ListNumber"/>
      </w:pPr>
      <w:r>
        <w:t xml:space="preserve">Procure os assets do Lindoar na pasta </w:t>
      </w:r>
      <w:r>
        <w:rPr>
          <w:rFonts w:ascii="Courier New" w:hAnsi="Courier New"/>
        </w:rPr>
        <w:t>Assets/Models/</w:t>
      </w:r>
    </w:p>
    <w:p>
      <w:pPr>
        <w:pStyle w:val="ListNumber"/>
      </w:pPr>
      <w:r>
        <w:t xml:space="preserve">Procure por um arquivo chamado algo como </w:t>
      </w:r>
      <w:r>
        <w:rPr>
          <w:rFonts w:ascii="Courier New" w:hAnsi="Courier New"/>
        </w:rPr>
        <w:t>Salao_Exposicoes.fbx</w:t>
      </w:r>
    </w:p>
    <w:p>
      <w:pPr>
        <w:pStyle w:val="ListNumber"/>
      </w:pPr>
      <w:r>
        <w:t xml:space="preserve">Arraste o modelo para a pasta </w:t>
      </w:r>
      <w:r>
        <w:rPr>
          <w:rFonts w:ascii="Courier New" w:hAnsi="Courier New"/>
        </w:rPr>
        <w:t>_Environment</w:t>
      </w:r>
    </w:p>
    <w:p>
      <w:pPr>
        <w:pStyle w:val="ListNumber"/>
      </w:pPr>
      <w:r>
        <w:t>A estrutura 3D do salão vai aparecer na Hierarchy</w:t>
      </w:r>
    </w:p>
    <w:p>
      <w:pPr>
        <w:pStyle w:val="Heading3"/>
      </w:pPr>
      <w:r>
        <w:rPr>
          <w:color w:val="4472C4"/>
        </w:rPr>
        <w:t>2.2 - Configurar como Static para Baked Lighting</w:t>
      </w:r>
    </w:p>
    <w:p>
      <w:r>
        <w:t>Quando você marca um objeto como 'Static', o Unity bake (cozinha) a iluminação nele, deixando mais rápido.</w:t>
      </w:r>
    </w:p>
    <w:p>
      <w:pPr>
        <w:pStyle w:val="ListNumber"/>
      </w:pPr>
      <w:r>
        <w:t>Clique no modelo do salão para selecioná-lo</w:t>
      </w:r>
    </w:p>
    <w:p>
      <w:pPr>
        <w:pStyle w:val="ListNumber"/>
      </w:pPr>
      <w:r>
        <w:t>No canto superior direito do Inspector (painel de propriedades), veja a tag 'Static'</w:t>
      </w:r>
    </w:p>
    <w:p>
      <w:pPr>
        <w:pStyle w:val="ListNumber"/>
      </w:pPr>
      <w:r>
        <w:t>Marque a checkbox 'Static'</w:t>
      </w:r>
    </w:p>
    <w:p>
      <w:r>
        <w:rPr>
          <w:i/>
          <w:color w:val="C65911"/>
        </w:rPr>
        <w:t>⚠️ AVISO: NÃO adicione luzes 'Realtime' agora. O Lindoar vai configurar a iluminação depois com Baked Lighting. Se você adicionar luzes erradas, ele vai ter que desfazer tudo.</w:t>
      </w:r>
    </w:p>
    <w:p>
      <w:r>
        <w:br w:type="page"/>
      </w:r>
    </w:p>
    <w:p>
      <w:pPr>
        <w:pStyle w:val="Heading2"/>
      </w:pPr>
      <w:r>
        <w:rPr>
          <w:color w:val="2E75B6"/>
        </w:rPr>
        <w:t>PASSO 3: Criar os Dados dos Objetos (ScriptableObject)</w:t>
      </w:r>
    </w:p>
    <w:p>
      <w:r>
        <w:t>Antes de fazer os objetos clicáveis, vamos criar a estrutura que armazena as informações (título, descrição) de cada objeto histórico.</w:t>
      </w:r>
    </w:p>
    <w:p>
      <w:pPr>
        <w:pStyle w:val="Heading3"/>
      </w:pPr>
      <w:r>
        <w:rPr>
          <w:color w:val="4472C4"/>
        </w:rPr>
        <w:t>3.1 - Criar o script InfoObjeto.cs</w:t>
      </w:r>
    </w:p>
    <w:p>
      <w:pPr>
        <w:pStyle w:val="ListNumber"/>
      </w:pPr>
      <w:r>
        <w:t xml:space="preserve">Crie uma pasta em </w:t>
      </w:r>
      <w:r>
        <w:rPr>
          <w:rFonts w:ascii="Courier New" w:hAnsi="Courier New"/>
        </w:rPr>
        <w:t>Assets/Scripts/</w:t>
      </w:r>
      <w:r>
        <w:t xml:space="preserve"> se ainda não existir</w:t>
      </w:r>
    </w:p>
    <w:p>
      <w:pPr>
        <w:pStyle w:val="ListNumber"/>
      </w:pPr>
      <w:r>
        <w:t>Clique direito em Assets/Scripts → Create → C# Script</w:t>
      </w:r>
    </w:p>
    <w:p>
      <w:pPr>
        <w:pStyle w:val="ListNumber"/>
      </w:pPr>
      <w:r>
        <w:t xml:space="preserve">Nomeie como </w:t>
      </w:r>
      <w:r>
        <w:rPr>
          <w:rFonts w:ascii="Courier New" w:hAnsi="Courier New"/>
        </w:rPr>
        <w:t>InfoObjeto.cs</w:t>
      </w:r>
    </w:p>
    <w:p>
      <w:pPr>
        <w:pStyle w:val="ListNumber"/>
      </w:pPr>
      <w:r>
        <w:t>Duplo-clique para abrir no VS Code ou editor</w:t>
      </w:r>
    </w:p>
    <w:p>
      <w:pPr>
        <w:pStyle w:val="ListNumber"/>
      </w:pPr>
      <w:r>
        <w:t>Apague tudo e copie este código:</w:t>
      </w:r>
    </w:p>
    <w:p>
      <w:pPr>
        <w:ind w:left="432"/>
      </w:pPr>
      <w:r>
        <w:rPr>
          <w:rFonts w:ascii="Courier New" w:hAnsi="Courier New"/>
          <w:sz w:val="18"/>
        </w:rPr>
        <w:t>using UnityEngine;</w:t>
        <w:br/>
        <w:br/>
        <w:t>[CreateAssetMenu(fileName = "InfoObjeto", menuName = "SoulStar/Info Objeto")]</w:t>
        <w:br/>
        <w:t>public class InfoObjeto : ScriptableObject {</w:t>
        <w:br/>
        <w:t xml:space="preserve">    public string titulo;</w:t>
        <w:br/>
        <w:t xml:space="preserve">    </w:t>
        <w:br/>
        <w:t xml:space="preserve">    [TextArea(3, 8)]</w:t>
        <w:br/>
        <w:t xml:space="preserve">    public string descricao;</w:t>
        <w:br/>
        <w:t xml:space="preserve">    </w:t>
        <w:br/>
        <w:t xml:space="preserve">    public Sprite imagem; // opcional para depois</w:t>
        <w:br/>
        <w:t>}</w:t>
      </w:r>
    </w:p>
    <w:p>
      <w:r>
        <w:rPr>
          <w:i/>
          <w:sz w:val="20"/>
        </w:rPr>
        <w:t>O [CreateAssetMenu] permite que você crie dados de objetos direto pelo menu do Unity.</w:t>
      </w:r>
    </w:p>
    <w:p>
      <w:pPr>
        <w:pStyle w:val="Heading3"/>
      </w:pPr>
      <w:r>
        <w:rPr>
          <w:color w:val="4472C4"/>
        </w:rPr>
        <w:t>3.2 - Criar dados para cada objeto histórico</w:t>
      </w:r>
    </w:p>
    <w:p>
      <w:pPr>
        <w:pStyle w:val="ListNumber"/>
      </w:pPr>
      <w:r>
        <w:t xml:space="preserve">Crie uma pasta em </w:t>
      </w:r>
      <w:r>
        <w:rPr>
          <w:rFonts w:ascii="Courier New" w:hAnsi="Courier New"/>
        </w:rPr>
        <w:t>Assets/Data/Objetos</w:t>
      </w:r>
      <w:r>
        <w:t xml:space="preserve"> ou em outro lugar que você preferir</w:t>
      </w:r>
    </w:p>
    <w:p>
      <w:pPr>
        <w:pStyle w:val="ListNumber"/>
      </w:pPr>
      <w:r>
        <w:t>Clique direito na pasta → SoulStar → Info Objeto</w:t>
      </w:r>
    </w:p>
    <w:p>
      <w:pPr>
        <w:pStyle w:val="ListNumber"/>
      </w:pPr>
      <w:r>
        <w:t>Crie 2 ou 3 arquivos com nomes como: Ancora, Documento, Moeda</w:t>
      </w:r>
    </w:p>
    <w:p>
      <w:pPr>
        <w:pStyle w:val="ListNumber"/>
      </w:pPr>
      <w:r>
        <w:t>Para cada um, escreva no Inspector: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O Que Colocar</w:t>
            </w:r>
          </w:p>
        </w:tc>
        <w:tc>
          <w:tcPr>
            <w:tcW w:type="dxa" w:w="2880"/>
          </w:tcPr>
          <w:p>
            <w:r>
              <w:t>Exemplo</w:t>
            </w:r>
          </w:p>
        </w:tc>
      </w:tr>
      <w:tr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Nome do objeto histórico</w:t>
            </w:r>
          </w:p>
        </w:tc>
        <w:tc>
          <w:tcPr>
            <w:tcW w:type="dxa" w:w="2880"/>
          </w:tcPr>
          <w:p>
            <w:r>
              <w:t>Âncora do Trapiche</w:t>
            </w:r>
          </w:p>
        </w:tc>
      </w:tr>
      <w:tr>
        <w:tc>
          <w:tcPr>
            <w:tcW w:type="dxa" w:w="2880"/>
          </w:tcPr>
          <w:p>
            <w:r>
              <w:t>Descricao</w:t>
            </w:r>
          </w:p>
        </w:tc>
        <w:tc>
          <w:tcPr>
            <w:tcW w:type="dxa" w:w="2880"/>
          </w:tcPr>
          <w:p>
            <w:r>
              <w:t>Informação histórica (2-3 linhas)</w:t>
            </w:r>
          </w:p>
        </w:tc>
        <w:tc>
          <w:tcPr>
            <w:tcW w:type="dxa" w:w="2880"/>
          </w:tcPr>
          <w:p>
            <w:r>
              <w:t>Esta âncora foi usada para prender os navios negreiros...</w:t>
            </w:r>
          </w:p>
        </w:tc>
      </w:tr>
    </w:tbl>
    <w:p>
      <w:r>
        <w:rPr>
          <w:i/>
          <w:sz w:val="20"/>
        </w:rPr>
        <w:t>Dica: Separa dados (conteúdo) do código. Depois você muda o texto sem tocar em scripts!</w:t>
      </w:r>
    </w:p>
    <w:p>
      <w:r>
        <w:br w:type="page"/>
      </w:r>
    </w:p>
    <w:p>
      <w:pPr>
        <w:pStyle w:val="Heading2"/>
      </w:pPr>
      <w:r>
        <w:rPr>
          <w:color w:val="2E75B6"/>
        </w:rPr>
        <w:t>PASSO 4: Configurar Objetos Clicáveis</w:t>
      </w:r>
    </w:p>
    <w:p>
      <w:r>
        <w:t>Agora você vai transformar os objetos 3D em coisas que o jogador pode clicar.</w:t>
      </w:r>
    </w:p>
    <w:p>
      <w:pPr>
        <w:pStyle w:val="Heading3"/>
      </w:pPr>
      <w:r>
        <w:rPr>
          <w:color w:val="4472C4"/>
        </w:rPr>
        <w:t>4.1 - Selecionar o primeiro objeto</w:t>
      </w:r>
    </w:p>
    <w:p>
      <w:pPr>
        <w:pStyle w:val="ListNumber"/>
      </w:pPr>
      <w:r>
        <w:t xml:space="preserve">Na Hierarchy, expanda </w:t>
      </w:r>
      <w:r>
        <w:rPr>
          <w:rFonts w:ascii="Courier New" w:hAnsi="Courier New"/>
        </w:rPr>
        <w:t>_Environment</w:t>
      </w:r>
    </w:p>
    <w:p>
      <w:pPr>
        <w:pStyle w:val="ListNumber"/>
      </w:pPr>
      <w:r>
        <w:t>Procure o primeiro objeto 3D que o jogador vai clicar (por exemplo, a Âncora)</w:t>
      </w:r>
    </w:p>
    <w:p>
      <w:pPr>
        <w:pStyle w:val="ListNumber"/>
      </w:pPr>
      <w:r>
        <w:t>Selecione clicando nele</w:t>
      </w:r>
    </w:p>
    <w:p>
      <w:pPr>
        <w:pStyle w:val="Heading3"/>
      </w:pPr>
      <w:r>
        <w:rPr>
          <w:color w:val="4472C4"/>
        </w:rPr>
        <w:t>4.2 - Adicionar um Collider</w:t>
      </w:r>
    </w:p>
    <w:p>
      <w:pPr>
        <w:pStyle w:val="ListNumber"/>
      </w:pPr>
      <w:r>
        <w:t xml:space="preserve">No Inspector (painel direito), procure um botão chamado </w:t>
      </w:r>
      <w:r>
        <w:rPr>
          <w:rFonts w:ascii="Courier New" w:hAnsi="Courier New"/>
        </w:rPr>
        <w:t>Add Component</w:t>
      </w:r>
      <w:r>
        <w:t xml:space="preserve"> ou clique no sinal + azul</w:t>
      </w:r>
    </w:p>
    <w:p>
      <w:pPr>
        <w:pStyle w:val="ListNumber"/>
      </w:pPr>
      <w:r>
        <w:t xml:space="preserve">Procure por 'Collider' e escolha </w:t>
      </w:r>
      <w:r>
        <w:rPr>
          <w:rFonts w:ascii="Courier New" w:hAnsi="Courier New"/>
        </w:rPr>
        <w:t>MeshCollider</w:t>
      </w:r>
      <w:r>
        <w:t xml:space="preserve"> (deixe as configurações padrão)</w:t>
      </w:r>
    </w:p>
    <w:p>
      <w:pPr>
        <w:pStyle w:val="Heading3"/>
      </w:pPr>
      <w:r>
        <w:rPr>
          <w:color w:val="4472C4"/>
        </w:rPr>
        <w:t>4.3 - Adicionar XR Simple Interactable</w:t>
      </w:r>
    </w:p>
    <w:p>
      <w:pPr>
        <w:pStyle w:val="ListNumber"/>
      </w:pPr>
      <w:r>
        <w:t>Clique em Add Component novamente</w:t>
      </w:r>
    </w:p>
    <w:p>
      <w:pPr>
        <w:pStyle w:val="ListNumber"/>
      </w:pPr>
      <w:r>
        <w:t>Procure por 'XR Simple Interactable'</w:t>
      </w:r>
    </w:p>
    <w:p>
      <w:pPr>
        <w:pStyle w:val="ListNumber"/>
      </w:pPr>
      <w:r>
        <w:t>Clique para adicionar</w:t>
      </w:r>
    </w:p>
    <w:p>
      <w:r>
        <w:rPr>
          <w:i/>
          <w:color w:val="70AD47"/>
          <w:sz w:val="20"/>
        </w:rPr>
        <w:t>Pronto! Agora o objeto pode ser interagido. Mas ele ainda não faz nada quando você clica. Vamos consertar isso no próximo passo.</w:t>
      </w:r>
    </w:p>
    <w:p>
      <w:r>
        <w:br w:type="page"/>
      </w:r>
    </w:p>
    <w:p>
      <w:pPr>
        <w:pStyle w:val="Heading2"/>
      </w:pPr>
      <w:r>
        <w:rPr>
          <w:color w:val="2E75B6"/>
        </w:rPr>
        <w:t>PASSO 5: Criar o Script Que Abre o Painel</w:t>
      </w:r>
    </w:p>
    <w:p>
      <w:r>
        <w:t>Vamos criar um script que faz o painel aparecer quando o jogador clica no objeto.</w:t>
      </w:r>
    </w:p>
    <w:p>
      <w:pPr>
        <w:pStyle w:val="Heading3"/>
      </w:pPr>
      <w:r>
        <w:rPr>
          <w:color w:val="4472C4"/>
        </w:rPr>
        <w:t>5.1 - Criar ObjetoInterativo.cs</w:t>
      </w:r>
    </w:p>
    <w:p>
      <w:pPr>
        <w:pStyle w:val="ListNumber"/>
      </w:pPr>
      <w:r>
        <w:t xml:space="preserve">Em Assets/Scripts, crie um novo script chamado </w:t>
      </w:r>
      <w:r>
        <w:rPr>
          <w:rFonts w:ascii="Courier New" w:hAnsi="Courier New"/>
        </w:rPr>
        <w:t>ObjetoInterativo.cs</w:t>
      </w:r>
      <w:r>
        <w:t xml:space="preserve"> e copie este código:</w:t>
      </w:r>
    </w:p>
    <w:p>
      <w:pPr>
        <w:ind w:left="432"/>
      </w:pPr>
      <w:r>
        <w:rPr>
          <w:rFonts w:ascii="Courier New" w:hAnsi="Courier New"/>
          <w:sz w:val="18"/>
        </w:rPr>
        <w:t>using UnityEngine;</w:t>
        <w:br/>
        <w:t>using TMPro;</w:t>
        <w:br/>
        <w:br/>
        <w:t>public class ObjetoInterativo : MonoBehaviour {</w:t>
        <w:br/>
        <w:t xml:space="preserve">    [Header("Dados")]</w:t>
        <w:br/>
        <w:t xml:space="preserve">    public InfoObjeto dados;</w:t>
        <w:br/>
        <w:t xml:space="preserve">    </w:t>
        <w:br/>
        <w:t xml:space="preserve">    [Header("Referências")]</w:t>
        <w:br/>
        <w:t xml:space="preserve">    public GameObject painelInfo;</w:t>
        <w:br/>
        <w:t xml:space="preserve">    public TextMeshProUGUI txtTitulo;</w:t>
        <w:br/>
        <w:t xml:space="preserve">    public TextMeshProUGUI txtDescricao;</w:t>
        <w:br/>
        <w:t xml:space="preserve">    </w:t>
        <w:br/>
        <w:t xml:space="preserve">    private bool jaInteragiu = false;</w:t>
        <w:br/>
        <w:br/>
        <w:t xml:space="preserve">    public void OnClicado() {</w:t>
        <w:br/>
        <w:t xml:space="preserve">        if (jaInteragiu) return;</w:t>
        <w:br/>
        <w:t xml:space="preserve">        jaInteragiu = true;</w:t>
        <w:br/>
        <w:br/>
        <w:t xml:space="preserve">        txtTitulo.text = dados.titulo;</w:t>
        <w:br/>
        <w:t xml:space="preserve">        txtDescricao.text = dados.descricao;</w:t>
        <w:br/>
        <w:t xml:space="preserve">        painelInfo.SetActive(true);</w:t>
        <w:br/>
        <w:t xml:space="preserve">        Invoke(nameof(FecharPainel), 3f);</w:t>
        <w:br/>
        <w:t xml:space="preserve">    }</w:t>
        <w:br/>
        <w:br/>
        <w:t xml:space="preserve">    void FecharPainel() {</w:t>
        <w:br/>
        <w:t xml:space="preserve">        painelInfo.SetActive(false);</w:t>
        <w:br/>
        <w:t xml:space="preserve">    }</w:t>
        <w:br/>
        <w:t>}</w:t>
      </w:r>
    </w:p>
    <w:p>
      <w:r>
        <w:rPr>
          <w:i/>
          <w:sz w:val="20"/>
        </w:rPr>
        <w:t>Nota: O Invoke espera 3 segundos. Ajuste se quiser mais/menos tempo.</w:t>
      </w:r>
    </w:p>
    <w:p>
      <w:pPr>
        <w:pStyle w:val="Heading3"/>
      </w:pPr>
      <w:r>
        <w:rPr>
          <w:color w:val="4472C4"/>
        </w:rPr>
        <w:t>5.2 - Adicionar o script ao objeto</w:t>
      </w:r>
    </w:p>
    <w:p>
      <w:pPr>
        <w:pStyle w:val="ListNumber"/>
      </w:pPr>
      <w:r>
        <w:t>Selecione o objeto novamente (a Âncora)</w:t>
      </w:r>
    </w:p>
    <w:p>
      <w:pPr>
        <w:pStyle w:val="ListNumber"/>
      </w:pPr>
      <w:r>
        <w:t>Clique em Add Component e procure por ObjetoInterativo</w:t>
      </w:r>
    </w:p>
    <w:p>
      <w:pPr>
        <w:pStyle w:val="ListNumber"/>
      </w:pPr>
      <w:r>
        <w:t>Adicione o script</w:t>
      </w:r>
    </w:p>
    <w:p>
      <w:r>
        <w:br w:type="page"/>
      </w:r>
    </w:p>
    <w:p>
      <w:pPr>
        <w:pStyle w:val="Heading2"/>
      </w:pPr>
      <w:r>
        <w:rPr>
          <w:color w:val="2E75B6"/>
        </w:rPr>
        <w:t>PASSO 6: Criar o Painel de Informação</w:t>
      </w:r>
    </w:p>
    <w:p>
      <w:pPr>
        <w:pStyle w:val="Heading3"/>
      </w:pPr>
      <w:r>
        <w:rPr>
          <w:color w:val="4472C4"/>
        </w:rPr>
        <w:t>6.1 - Criar um Canvas/Painel</w:t>
      </w:r>
    </w:p>
    <w:p>
      <w:pPr>
        <w:pStyle w:val="ListNumber"/>
      </w:pPr>
      <w:r>
        <w:t xml:space="preserve">Clique direito em </w:t>
      </w:r>
      <w:r>
        <w:rPr>
          <w:rFonts w:ascii="Courier New" w:hAnsi="Courier New"/>
        </w:rPr>
        <w:t>_UI</w:t>
      </w:r>
      <w:r>
        <w:t xml:space="preserve"> → Create Empty → Nomeie como </w:t>
      </w:r>
      <w:r>
        <w:rPr>
          <w:rFonts w:ascii="Courier New" w:hAnsi="Courier New"/>
        </w:rPr>
        <w:t>Painel_Ancora</w:t>
      </w:r>
    </w:p>
    <w:p>
      <w:pPr>
        <w:pStyle w:val="ListNumber"/>
      </w:pPr>
      <w:r>
        <w:t>Selecione o painel e adicione um RectTransform se não tiver</w:t>
      </w:r>
    </w:p>
    <w:p>
      <w:pPr>
        <w:pStyle w:val="ListNumber"/>
      </w:pPr>
      <w:r>
        <w:t>Ajuste a Position para ficar perto do objeto (X=0, Y=1.5, Z=2)</w:t>
      </w:r>
    </w:p>
    <w:p>
      <w:pPr>
        <w:pStyle w:val="Heading3"/>
      </w:pPr>
      <w:r>
        <w:rPr>
          <w:color w:val="4472C4"/>
        </w:rPr>
        <w:t>6.2 - Adicionar textos ao painel</w:t>
      </w:r>
    </w:p>
    <w:p>
      <w:pPr>
        <w:pStyle w:val="ListNumber"/>
      </w:pPr>
      <w:r>
        <w:t xml:space="preserve">Clique direito no </w:t>
      </w:r>
      <w:r>
        <w:rPr>
          <w:rFonts w:ascii="Courier New" w:hAnsi="Courier New"/>
        </w:rPr>
        <w:t>Painel_Ancora</w:t>
      </w:r>
      <w:r>
        <w:t xml:space="preserve"> → 3D Object → Text - TextMeshPro</w:t>
      </w:r>
    </w:p>
    <w:p>
      <w:pPr>
        <w:pStyle w:val="ListNumber"/>
      </w:pPr>
      <w:r>
        <w:t>Crie 2: um para título e outro para descrição</w:t>
      </w:r>
    </w:p>
    <w:p>
      <w:pPr>
        <w:pStyle w:val="ListNumber"/>
      </w:pPr>
      <w:r>
        <w:t>Nomeie como Titulo e Descricao</w:t>
      </w:r>
    </w:p>
    <w:p>
      <w:r>
        <w:rPr>
          <w:i/>
          <w:color w:val="C65911"/>
        </w:rPr>
        <w:t>⚠️ IMPORTANTE: Deixe o painel DESATIVADO por padrão. Desmarque a checkbox ao lado do nome na Hierarchy.</w:t>
      </w:r>
    </w:p>
    <w:p>
      <w:r>
        <w:br w:type="page"/>
      </w:r>
    </w:p>
    <w:p>
      <w:pPr>
        <w:pStyle w:val="Heading2"/>
      </w:pPr>
      <w:r>
        <w:rPr>
          <w:color w:val="2E75B6"/>
        </w:rPr>
        <w:t>PASSO 7: Conectar Tudo Junto</w:t>
      </w:r>
    </w:p>
    <w:p>
      <w:pPr>
        <w:pStyle w:val="Heading3"/>
      </w:pPr>
      <w:r>
        <w:rPr>
          <w:color w:val="4472C4"/>
        </w:rPr>
        <w:t>7.1 - Preencher os campos do script</w:t>
      </w:r>
    </w:p>
    <w:p>
      <w:r>
        <w:t>Selecione o objeto novamente</w:t>
      </w:r>
    </w:p>
    <w:p>
      <w:r>
        <w:t>No Inspector, procure o componente ObjetoInterativo</w:t>
      </w:r>
    </w:p>
    <w:p>
      <w:r>
        <w:t>Preencha os campos: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O Que Fazer</w:t>
            </w:r>
          </w:p>
        </w:tc>
      </w:tr>
      <w:tr>
        <w:tc>
          <w:tcPr>
            <w:tcW w:type="dxa" w:w="4320"/>
          </w:tcPr>
          <w:p>
            <w:r>
              <w:t>Dados</w:t>
            </w:r>
          </w:p>
        </w:tc>
        <w:tc>
          <w:tcPr>
            <w:tcW w:type="dxa" w:w="4320"/>
          </w:tcPr>
          <w:p>
            <w:r>
              <w:t>Arraste o InfoObjeto que você criou</w:t>
            </w:r>
          </w:p>
        </w:tc>
      </w:tr>
      <w:tr>
        <w:tc>
          <w:tcPr>
            <w:tcW w:type="dxa" w:w="4320"/>
          </w:tcPr>
          <w:p>
            <w:r>
              <w:t>Painel Info</w:t>
            </w:r>
          </w:p>
        </w:tc>
        <w:tc>
          <w:tcPr>
            <w:tcW w:type="dxa" w:w="4320"/>
          </w:tcPr>
          <w:p>
            <w:r>
              <w:t>Arraste o Painel_Ancora</w:t>
            </w:r>
          </w:p>
        </w:tc>
      </w:tr>
      <w:tr>
        <w:tc>
          <w:tcPr>
            <w:tcW w:type="dxa" w:w="4320"/>
          </w:tcPr>
          <w:p>
            <w:r>
              <w:t>Txt Titulo</w:t>
            </w:r>
          </w:p>
        </w:tc>
        <w:tc>
          <w:tcPr>
            <w:tcW w:type="dxa" w:w="4320"/>
          </w:tcPr>
          <w:p>
            <w:r>
              <w:t>Arraste o texto 'Titulo' do painel</w:t>
            </w:r>
          </w:p>
        </w:tc>
      </w:tr>
      <w:tr>
        <w:tc>
          <w:tcPr>
            <w:tcW w:type="dxa" w:w="4320"/>
          </w:tcPr>
          <w:p>
            <w:r>
              <w:t>Txt Descricao</w:t>
            </w:r>
          </w:p>
        </w:tc>
        <w:tc>
          <w:tcPr>
            <w:tcW w:type="dxa" w:w="4320"/>
          </w:tcPr>
          <w:p>
            <w:r>
              <w:t>Arraste o texto 'Descricao' do painel</w:t>
            </w:r>
          </w:p>
        </w:tc>
      </w:tr>
    </w:tbl>
    <w:p>
      <w:pPr>
        <w:pStyle w:val="Heading3"/>
      </w:pPr>
      <w:r>
        <w:rPr>
          <w:color w:val="4472C4"/>
        </w:rPr>
        <w:t>7.2 - Conectar o clique ao script</w:t>
      </w:r>
    </w:p>
    <w:p>
      <w:pPr>
        <w:pStyle w:val="ListNumber"/>
      </w:pPr>
      <w:r>
        <w:t>No Inspector do objeto, procure XR Simple Interactable</w:t>
      </w:r>
    </w:p>
    <w:p>
      <w:pPr>
        <w:pStyle w:val="ListNumber"/>
      </w:pPr>
      <w:r>
        <w:t>Expanda 'On Select Entered'</w:t>
      </w:r>
    </w:p>
    <w:p>
      <w:pPr>
        <w:pStyle w:val="ListNumber"/>
      </w:pPr>
      <w:r>
        <w:t>Clique no + para adicionar um evento</w:t>
      </w:r>
    </w:p>
    <w:p>
      <w:pPr>
        <w:pStyle w:val="ListNumber"/>
      </w:pPr>
      <w:r>
        <w:t>Arraste o objeto para o campo vazio</w:t>
      </w:r>
    </w:p>
    <w:p>
      <w:pPr>
        <w:pStyle w:val="ListNumber"/>
      </w:pPr>
      <w:r>
        <w:t>Selecione ObjetoInterativo → OnClicado()</w:t>
      </w:r>
    </w:p>
    <w:p>
      <w:r>
        <w:br w:type="page"/>
      </w:r>
    </w:p>
    <w:p>
      <w:pPr>
        <w:pStyle w:val="Heading2"/>
      </w:pPr>
      <w:r>
        <w:rPr>
          <w:color w:val="2E75B6"/>
        </w:rPr>
        <w:t>PASSO 8: Testar a Cena</w:t>
      </w:r>
    </w:p>
    <w:p>
      <w:pPr>
        <w:pStyle w:val="Heading3"/>
      </w:pPr>
      <w:r>
        <w:rPr>
          <w:color w:val="4472C4"/>
        </w:rPr>
        <w:t>8.1 - Rodar a cena</w:t>
      </w:r>
    </w:p>
    <w:p>
      <w:pPr>
        <w:pStyle w:val="ListNumber"/>
      </w:pPr>
      <w:r>
        <w:t>Clique no botão Play (triângulo) para rodar a cena</w:t>
      </w:r>
    </w:p>
    <w:p>
      <w:pPr>
        <w:pStyle w:val="ListNumber"/>
      </w:pPr>
      <w:r>
        <w:t>Pressione Space para ativar o simulador XR</w:t>
      </w:r>
    </w:p>
    <w:p>
      <w:pPr>
        <w:pStyle w:val="Heading3"/>
      </w:pPr>
      <w:r>
        <w:rPr>
          <w:color w:val="4472C4"/>
        </w:rPr>
        <w:t>8.2 - Testar o clique</w:t>
      </w:r>
    </w:p>
    <w:p>
      <w:pPr>
        <w:pStyle w:val="ListNumber"/>
      </w:pPr>
      <w:r>
        <w:t>Use o mouse para apontar o Ray para o objeto</w:t>
      </w:r>
    </w:p>
    <w:p>
      <w:pPr>
        <w:pStyle w:val="ListNumber"/>
      </w:pPr>
      <w:r>
        <w:t>Clique com o mouse para clicar</w:t>
      </w:r>
    </w:p>
    <w:p>
      <w:pPr>
        <w:pStyle w:val="ListNumber"/>
      </w:pPr>
      <w:r>
        <w:t>O painel deve aparecer com título e descrição!</w:t>
      </w:r>
    </w:p>
    <w:p>
      <w:r>
        <w:rPr>
          <w:i/>
          <w:color w:val="C65911"/>
        </w:rPr>
        <w:t>⚠️ Se não funcionar: Verifique se o Collider não está marcado como Static. Colliders estáticos não capturam cliques XR.</w:t>
      </w:r>
    </w:p>
    <w:p>
      <w:r>
        <w:br w:type="page"/>
      </w:r>
    </w:p>
    <w:p>
      <w:pPr>
        <w:pStyle w:val="Heading2"/>
      </w:pPr>
      <w:r>
        <w:rPr>
          <w:color w:val="2E75B6"/>
        </w:rPr>
        <w:t>PASSO 9: Repetir para Outros Objetos</w:t>
      </w:r>
    </w:p>
    <w:p>
      <w:r>
        <w:t>Repita os passos 4-8 para os outros 1 ou 2 objetos da cena.</w:t>
      </w:r>
    </w:p>
    <w:p>
      <w:pPr>
        <w:pStyle w:val="Heading3"/>
      </w:pPr>
      <w:r>
        <w:rPr>
          <w:color w:val="4472C4"/>
        </w:rPr>
        <w:t>Resumo do processo:</w:t>
      </w:r>
    </w:p>
    <w:p>
      <w:pPr>
        <w:pStyle w:val="ListNumber"/>
      </w:pPr>
      <w:r>
        <w:t>Selecione o próximo objeto</w:t>
      </w:r>
    </w:p>
    <w:p>
      <w:pPr>
        <w:pStyle w:val="ListNumber"/>
      </w:pPr>
      <w:r>
        <w:t>Adicione MeshCollider + XR Simple Interactable</w:t>
      </w:r>
    </w:p>
    <w:p>
      <w:pPr>
        <w:pStyle w:val="ListNumber"/>
      </w:pPr>
      <w:r>
        <w:t>Crie um novo ScriptableObject com informações</w:t>
      </w:r>
    </w:p>
    <w:p>
      <w:pPr>
        <w:pStyle w:val="ListNumber"/>
      </w:pPr>
      <w:r>
        <w:t>Crie um novo Painel</w:t>
      </w:r>
    </w:p>
    <w:p>
      <w:pPr>
        <w:pStyle w:val="ListNumber"/>
      </w:pPr>
      <w:r>
        <w:t>Configure ObjetoInterativo</w:t>
      </w:r>
    </w:p>
    <w:p>
      <w:pPr>
        <w:pStyle w:val="ListNumber"/>
      </w:pPr>
      <w:r>
        <w:t>Teste no Play</w:t>
      </w:r>
    </w:p>
    <w:p>
      <w:r>
        <w:rPr>
          <w:i/>
        </w:rPr>
        <w:t>Dica: Copie (Ctrl+D) o primeiro objeto para reutilizar a estrutura, depois troque os dados.</w:t>
      </w:r>
    </w:p>
    <w:p>
      <w:r>
        <w:br w:type="page"/>
      </w:r>
    </w:p>
    <w:p>
      <w:pPr>
        <w:pStyle w:val="Heading2"/>
      </w:pPr>
      <w:r>
        <w:rPr>
          <w:color w:val="2E75B6"/>
        </w:rPr>
        <w:t>✅ Checklist Final</w:t>
      </w:r>
    </w:p>
    <w:p>
      <w:r>
        <w:t>Antes de fazer commit, verifique:</w:t>
      </w:r>
    </w:p>
    <w:p>
      <w:pPr>
        <w:pStyle w:val="ListBullet"/>
      </w:pPr>
      <w:r>
        <w:t>☑ Cena salva como Cena_Salao.unity</w:t>
      </w:r>
    </w:p>
    <w:p>
      <w:pPr>
        <w:pStyle w:val="ListBullet"/>
      </w:pPr>
      <w:r>
        <w:t>☑ Cena adicionada em Build Settings</w:t>
      </w:r>
    </w:p>
    <w:p>
      <w:pPr>
        <w:pStyle w:val="ListBullet"/>
      </w:pPr>
      <w:r>
        <w:t>☑ Pastas _Environment, _Interactables, _UI, _Triggers criadas</w:t>
      </w:r>
    </w:p>
    <w:p>
      <w:pPr>
        <w:pStyle w:val="ListBullet"/>
      </w:pPr>
      <w:r>
        <w:t>☑ Modelo 3D do salão importado e marcado como Static</w:t>
      </w:r>
    </w:p>
    <w:p>
      <w:pPr>
        <w:pStyle w:val="ListBullet"/>
      </w:pPr>
      <w:r>
        <w:t>☑ 2-3 objetos com MeshCollider + XR Simple Interactable</w:t>
      </w:r>
    </w:p>
    <w:p>
      <w:pPr>
        <w:pStyle w:val="ListBullet"/>
      </w:pPr>
      <w:r>
        <w:t>☑ ScriptableObjects criados com dados dos objetos</w:t>
      </w:r>
    </w:p>
    <w:p>
      <w:pPr>
        <w:pStyle w:val="ListBullet"/>
      </w:pPr>
      <w:r>
        <w:t>☑ Painéis de informação aparecem ao clicar</w:t>
      </w:r>
    </w:p>
    <w:p>
      <w:pPr>
        <w:pStyle w:val="ListBullet"/>
      </w:pPr>
      <w:r>
        <w:t>☑ Material emissivo aplicado (opcional)</w:t>
      </w:r>
    </w:p>
    <w:p>
      <w:pPr>
        <w:pStyle w:val="ListBullet"/>
      </w:pPr>
      <w:r>
        <w:t>☑ Script ObjetoInterativo funcionando</w:t>
      </w:r>
    </w:p>
    <w:p>
      <w:pPr>
        <w:pStyle w:val="ListBullet"/>
      </w:pPr>
      <w:r>
        <w:t>☑ Testou em Play com XR Device Simulator</w:t>
      </w:r>
    </w:p>
    <w:p>
      <w:pPr>
        <w:pStyle w:val="ListBullet"/>
      </w:pPr>
      <w:r>
        <w:t>☑ Pronto para fazer commit no Git!</w:t>
      </w:r>
    </w:p>
    <w:p>
      <w:pPr>
        <w:jc w:val="center"/>
      </w:pPr>
      <w:r>
        <w:rPr>
          <w:b/>
          <w:color w:val="1F4E78"/>
          <w:sz w:val="40"/>
        </w:rPr>
        <w:t>FIM DO GUIA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